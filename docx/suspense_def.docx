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CE082" w14:textId="77777777" w:rsidR="00BE346D" w:rsidRPr="004974E9" w:rsidRDefault="00000000" w:rsidP="004974E9">
      <w:pPr>
        <w:pStyle w:val="Heading1"/>
        <w:rPr>
          <w:rFonts w:ascii="Times New Roman" w:hAnsi="Times New Roman" w:cs="Times New Roman"/>
        </w:rPr>
      </w:pPr>
      <w:r w:rsidRPr="004974E9">
        <w:rPr>
          <w:rFonts w:ascii="Times New Roman" w:hAnsi="Times New Roman" w:cs="Times New Roman"/>
        </w:rPr>
        <w:t>Suspense Criteria: Full Logic</w:t>
      </w:r>
    </w:p>
    <w:p w14:paraId="74FDE6BD" w14:textId="77777777" w:rsidR="00BE346D" w:rsidRPr="004974E9" w:rsidRDefault="00000000">
      <w:pPr>
        <w:rPr>
          <w:rFonts w:ascii="Times New Roman" w:hAnsi="Times New Roman" w:cs="Times New Roman"/>
        </w:rPr>
      </w:pPr>
      <w:r w:rsidRPr="004974E9">
        <w:rPr>
          <w:rFonts w:ascii="Times New Roman" w:hAnsi="Times New Roman" w:cs="Times New Roman"/>
        </w:rPr>
        <w:t>A suspenseful moment is defined as a moment where a single goal may change the composition of teams qualifying for the knockout stage. These rules are applied after each goal and at each match minute during the group stage.</w:t>
      </w:r>
    </w:p>
    <w:p w14:paraId="4B89E941" w14:textId="77777777" w:rsidR="00BE346D" w:rsidRPr="004974E9" w:rsidRDefault="00000000" w:rsidP="004974E9">
      <w:pPr>
        <w:pStyle w:val="Heading2"/>
        <w:rPr>
          <w:rFonts w:ascii="Times New Roman" w:hAnsi="Times New Roman" w:cs="Times New Roman"/>
        </w:rPr>
      </w:pPr>
      <w:r w:rsidRPr="004974E9">
        <w:rPr>
          <w:rFonts w:ascii="Times New Roman" w:hAnsi="Times New Roman" w:cs="Times New Roman"/>
        </w:rPr>
        <w:t>Suspense Criteria: FIFA</w:t>
      </w:r>
    </w:p>
    <w:p w14:paraId="04C6418D" w14:textId="77777777" w:rsidR="00BE346D" w:rsidRPr="004974E9" w:rsidRDefault="00000000">
      <w:pPr>
        <w:rPr>
          <w:rFonts w:ascii="Times New Roman" w:hAnsi="Times New Roman" w:cs="Times New Roman"/>
        </w:rPr>
      </w:pPr>
      <w:r w:rsidRPr="004974E9">
        <w:rPr>
          <w:rFonts w:ascii="Times New Roman" w:hAnsi="Times New Roman" w:cs="Times New Roman"/>
        </w:rPr>
        <w:t>FIFA ranking within the group follows the tie-break hierarchy: Points → Overall Goal Difference → Overall Goals Scored → Head-to-Head (if required). We evaluate suspense after each goal/minute observation using the pipeline below.</w:t>
      </w:r>
    </w:p>
    <w:p w14:paraId="44CD7705" w14:textId="77777777" w:rsidR="00BE346D" w:rsidRPr="004974E9" w:rsidRDefault="00000000" w:rsidP="004974E9">
      <w:pPr>
        <w:pStyle w:val="Heading3"/>
        <w:rPr>
          <w:rFonts w:ascii="Times New Roman" w:hAnsi="Times New Roman" w:cs="Times New Roman"/>
        </w:rPr>
      </w:pPr>
      <w:r w:rsidRPr="004974E9">
        <w:rPr>
          <w:rFonts w:ascii="Times New Roman" w:hAnsi="Times New Roman" w:cs="Times New Roman"/>
        </w:rPr>
        <w:t>Step 0: Identify the cut-off pair (leading vs lagging)</w:t>
      </w:r>
    </w:p>
    <w:p w14:paraId="195BC885" w14:textId="77777777" w:rsidR="00BE346D" w:rsidRPr="004974E9" w:rsidRDefault="00000000">
      <w:pPr>
        <w:rPr>
          <w:rFonts w:ascii="Times New Roman" w:hAnsi="Times New Roman" w:cs="Times New Roman"/>
        </w:rPr>
      </w:pPr>
      <w:r w:rsidRPr="004974E9">
        <w:rPr>
          <w:rFonts w:ascii="Times New Roman" w:hAnsi="Times New Roman" w:cs="Times New Roman"/>
        </w:rPr>
        <w:t>Let third_qualify indicate whether the relevant cut-off is:</w:t>
      </w:r>
      <w:r w:rsidRPr="004974E9">
        <w:rPr>
          <w:rFonts w:ascii="Times New Roman" w:hAnsi="Times New Roman" w:cs="Times New Roman"/>
        </w:rPr>
        <w:br/>
        <w:t>- third_qualify = 0: 2nd (leading, last qualified) vs 3rd (lagging, first not qualified)</w:t>
      </w:r>
      <w:r w:rsidRPr="004974E9">
        <w:rPr>
          <w:rFonts w:ascii="Times New Roman" w:hAnsi="Times New Roman" w:cs="Times New Roman"/>
        </w:rPr>
        <w:br/>
        <w:t>- third_qualify = 1: 3rd (leading) vs 4th (lagging)</w:t>
      </w:r>
      <w:r w:rsidRPr="004974E9">
        <w:rPr>
          <w:rFonts w:ascii="Times New Roman" w:hAnsi="Times New Roman" w:cs="Times New Roman"/>
        </w:rPr>
        <w:br/>
        <w:t>The lagging and leading teams’ current overall differences are denoted by pts_diff, gls_diff, and gs_diff (goals scored by lagging minus goals scored by leading).</w:t>
      </w:r>
    </w:p>
    <w:p w14:paraId="712857A7" w14:textId="77777777" w:rsidR="00BE346D" w:rsidRPr="004974E9" w:rsidRDefault="00000000" w:rsidP="004974E9">
      <w:pPr>
        <w:pStyle w:val="Heading3"/>
        <w:rPr>
          <w:rFonts w:ascii="Times New Roman" w:hAnsi="Times New Roman" w:cs="Times New Roman"/>
        </w:rPr>
      </w:pPr>
      <w:r w:rsidRPr="004974E9">
        <w:rPr>
          <w:rFonts w:ascii="Times New Roman" w:hAnsi="Times New Roman" w:cs="Times New Roman"/>
        </w:rPr>
        <w:t>Step 1: Infer current match points from match goal difference</w:t>
      </w:r>
    </w:p>
    <w:p w14:paraId="33B78A7E" w14:textId="77777777" w:rsidR="00BE346D" w:rsidRPr="004974E9" w:rsidRDefault="00000000">
      <w:pPr>
        <w:rPr>
          <w:rFonts w:ascii="Times New Roman" w:hAnsi="Times New Roman" w:cs="Times New Roman"/>
        </w:rPr>
      </w:pPr>
      <w:r w:rsidRPr="004974E9">
        <w:rPr>
          <w:rFonts w:ascii="Times New Roman" w:hAnsi="Times New Roman" w:cs="Times New Roman"/>
        </w:rPr>
        <w:t>At every minute each team has a match-specific goal difference (last_game_goals_diff). Match points are inferred from this match GD as follows: win_pts if GD &gt; 0, 1 if GD = 0, and 0 if GD &lt; 0. win_pts equals 2 if the year is ≤ 1992 and 3 otherwise.</w:t>
      </w:r>
    </w:p>
    <w:p w14:paraId="2348E21C" w14:textId="77777777" w:rsidR="00BE346D" w:rsidRPr="004974E9" w:rsidRDefault="00000000" w:rsidP="004974E9">
      <w:pPr>
        <w:pStyle w:val="Heading3"/>
        <w:rPr>
          <w:rFonts w:ascii="Times New Roman" w:hAnsi="Times New Roman" w:cs="Times New Roman"/>
        </w:rPr>
      </w:pPr>
      <w:r w:rsidRPr="004974E9">
        <w:rPr>
          <w:rFonts w:ascii="Times New Roman" w:hAnsi="Times New Roman" w:cs="Times New Roman"/>
        </w:rPr>
        <w:t>Step 2: Evaluate the two one-goal shocks (calculate_suspense)</w:t>
      </w:r>
    </w:p>
    <w:p w14:paraId="3E1719F3" w14:textId="77777777" w:rsidR="00BE346D" w:rsidRPr="004974E9" w:rsidRDefault="00000000">
      <w:pPr>
        <w:rPr>
          <w:rFonts w:ascii="Times New Roman" w:hAnsi="Times New Roman" w:cs="Times New Roman"/>
        </w:rPr>
      </w:pPr>
      <w:r w:rsidRPr="004974E9">
        <w:rPr>
          <w:rFonts w:ascii="Times New Roman" w:hAnsi="Times New Roman" w:cs="Times New Roman"/>
        </w:rPr>
        <w:t>We compute whether either of the following shocks makes the lagging team rank at least as high as the leading team under FIFA ordering:</w:t>
      </w:r>
      <w:r w:rsidRPr="004974E9">
        <w:rPr>
          <w:rFonts w:ascii="Times New Roman" w:hAnsi="Times New Roman" w:cs="Times New Roman"/>
        </w:rPr>
        <w:br/>
        <w:t>1. Lagging scores (+1)</w:t>
      </w:r>
      <w:r w:rsidRPr="004974E9">
        <w:rPr>
          <w:rFonts w:ascii="Times New Roman" w:hAnsi="Times New Roman" w:cs="Times New Roman"/>
        </w:rPr>
        <w:br/>
        <w:t>2. Leading concedes (+1)</w:t>
      </w:r>
      <w:r w:rsidRPr="004974E9">
        <w:rPr>
          <w:rFonts w:ascii="Times New Roman" w:hAnsi="Times New Roman" w:cs="Times New Roman"/>
        </w:rPr>
        <w:br/>
      </w:r>
      <w:r w:rsidRPr="004974E9">
        <w:rPr>
          <w:rFonts w:ascii="Times New Roman" w:hAnsi="Times New Roman" w:cs="Times New Roman"/>
        </w:rPr>
        <w:br/>
        <w:t>If h2h = 0 (teams are in different matches), the shock affects only the relevant team’s match GD by ±1 and may change match points. Overall GD changes by +1 in favor of the lagging team for either shock. Goals scored changes by +1 only if the lagging team scores.</w:t>
      </w:r>
      <w:r w:rsidRPr="004974E9">
        <w:rPr>
          <w:rFonts w:ascii="Times New Roman" w:hAnsi="Times New Roman" w:cs="Times New Roman"/>
        </w:rPr>
        <w:br/>
      </w:r>
      <w:r w:rsidRPr="004974E9">
        <w:rPr>
          <w:rFonts w:ascii="Times New Roman" w:hAnsi="Times New Roman" w:cs="Times New Roman"/>
        </w:rPr>
        <w:br/>
        <w:t>If h2h = 1 (teams are facing each other in the current match), a single goal simultaneously increases lagging’s match GD by +1 and decreases leading’s match GD by −1. Therefore overall GD changes by +2 in favor of the lagging team and goals scored by the lagging team increases by +1.</w:t>
      </w:r>
    </w:p>
    <w:p w14:paraId="174B4796" w14:textId="77777777" w:rsidR="00BE346D" w:rsidRPr="004974E9" w:rsidRDefault="00000000" w:rsidP="004974E9">
      <w:pPr>
        <w:pStyle w:val="Heading3"/>
        <w:rPr>
          <w:rFonts w:ascii="Times New Roman" w:hAnsi="Times New Roman" w:cs="Times New Roman"/>
        </w:rPr>
      </w:pPr>
      <w:r w:rsidRPr="004974E9">
        <w:rPr>
          <w:rFonts w:ascii="Times New Roman" w:hAnsi="Times New Roman" w:cs="Times New Roman"/>
        </w:rPr>
        <w:t>Step 3: Flag head-to-head tie-break cases (update_suspense)</w:t>
      </w:r>
    </w:p>
    <w:p w14:paraId="3E0603D5" w14:textId="77777777" w:rsidR="00BE346D" w:rsidRPr="004974E9" w:rsidRDefault="00000000">
      <w:pPr>
        <w:rPr>
          <w:rFonts w:ascii="Times New Roman" w:hAnsi="Times New Roman" w:cs="Times New Roman"/>
        </w:rPr>
      </w:pPr>
      <w:r w:rsidRPr="004974E9">
        <w:rPr>
          <w:rFonts w:ascii="Times New Roman" w:hAnsi="Times New Roman" w:cs="Times New Roman"/>
        </w:rPr>
        <w:t>We create the indicator h2h_suspense to identify observations where the qualification cut-off would be decided by the head-to-head tie-break between the lagging and leading teams. We flag h2h_suspense = 1 when a full tie on the FIFA pre-H2H criteria (points, overall goal difference, and overall goals scored) can be reached with a single-goal shock from both perspectives:</w:t>
      </w:r>
      <w:r w:rsidRPr="004974E9">
        <w:rPr>
          <w:rFonts w:ascii="Times New Roman" w:hAnsi="Times New Roman" w:cs="Times New Roman"/>
        </w:rPr>
        <w:br/>
        <w:t>- full tie after lagging scores (+1)</w:t>
      </w:r>
      <w:r w:rsidRPr="004974E9">
        <w:rPr>
          <w:rFonts w:ascii="Times New Roman" w:hAnsi="Times New Roman" w:cs="Times New Roman"/>
        </w:rPr>
        <w:br/>
        <w:t>- full tie after leading concedes (+1)</w:t>
      </w:r>
      <w:r w:rsidRPr="004974E9">
        <w:rPr>
          <w:rFonts w:ascii="Times New Roman" w:hAnsi="Times New Roman" w:cs="Times New Roman"/>
        </w:rPr>
        <w:br/>
      </w:r>
      <w:r w:rsidRPr="004974E9">
        <w:rPr>
          <w:rFonts w:ascii="Times New Roman" w:hAnsi="Times New Roman" w:cs="Times New Roman"/>
        </w:rPr>
        <w:lastRenderedPageBreak/>
        <w:t>This restriction excludes cases where only one shock produces a full tie while the other would already give one team a strict advantage.</w:t>
      </w:r>
    </w:p>
    <w:p w14:paraId="07CDE104" w14:textId="77777777" w:rsidR="00BE346D" w:rsidRPr="004974E9" w:rsidRDefault="00000000" w:rsidP="004974E9">
      <w:pPr>
        <w:pStyle w:val="Heading3"/>
        <w:rPr>
          <w:rFonts w:ascii="Times New Roman" w:hAnsi="Times New Roman" w:cs="Times New Roman"/>
        </w:rPr>
      </w:pPr>
      <w:r w:rsidRPr="004974E9">
        <w:rPr>
          <w:rFonts w:ascii="Times New Roman" w:hAnsi="Times New Roman" w:cs="Times New Roman"/>
        </w:rPr>
        <w:t>Step 4: Evaluate the relevant head-to-head match (evaluate_lagging_losses_and_update_suspense)</w:t>
      </w:r>
    </w:p>
    <w:p w14:paraId="003E19BE" w14:textId="77777777" w:rsidR="00BE346D" w:rsidRPr="004974E9" w:rsidRDefault="00000000">
      <w:pPr>
        <w:rPr>
          <w:rFonts w:ascii="Times New Roman" w:hAnsi="Times New Roman" w:cs="Times New Roman"/>
        </w:rPr>
      </w:pPr>
      <w:r w:rsidRPr="004974E9">
        <w:rPr>
          <w:rFonts w:ascii="Times New Roman" w:hAnsi="Times New Roman" w:cs="Times New Roman"/>
        </w:rPr>
        <w:t>For observations with h2h_suspense = 1 we evaluate the head-to-head status between the lagging and leading teams. Two cases arise:</w:t>
      </w:r>
      <w:r w:rsidRPr="004974E9">
        <w:rPr>
          <w:rFonts w:ascii="Times New Roman" w:hAnsi="Times New Roman" w:cs="Times New Roman"/>
        </w:rPr>
        <w:br/>
        <w:t>- h2h = 1 (current match): the teams are playing each other, so the head-to-head result is determined by the current score at that minute.</w:t>
      </w:r>
      <w:r w:rsidRPr="004974E9">
        <w:rPr>
          <w:rFonts w:ascii="Times New Roman" w:hAnsi="Times New Roman" w:cs="Times New Roman"/>
        </w:rPr>
        <w:br/>
        <w:t>- h2h = 0 (previous match): the head-to-head result comes from a previous fixture in the group stage. If the lagging team lost that match, suspense is set back to 0.</w:t>
      </w:r>
    </w:p>
    <w:p w14:paraId="696E45D8" w14:textId="77777777" w:rsidR="00BE346D" w:rsidRPr="004974E9" w:rsidRDefault="00000000" w:rsidP="004974E9">
      <w:pPr>
        <w:pStyle w:val="Heading3"/>
        <w:rPr>
          <w:rFonts w:ascii="Times New Roman" w:hAnsi="Times New Roman" w:cs="Times New Roman"/>
        </w:rPr>
      </w:pPr>
      <w:r w:rsidRPr="004974E9">
        <w:rPr>
          <w:rFonts w:ascii="Times New Roman" w:hAnsi="Times New Roman" w:cs="Times New Roman"/>
        </w:rPr>
        <w:t>Step 5: Draw-</w:t>
      </w:r>
      <w:proofErr w:type="gramStart"/>
      <w:r w:rsidRPr="004974E9">
        <w:rPr>
          <w:rFonts w:ascii="Times New Roman" w:hAnsi="Times New Roman" w:cs="Times New Roman"/>
        </w:rPr>
        <w:t>lots</w:t>
      </w:r>
      <w:proofErr w:type="gramEnd"/>
      <w:r w:rsidRPr="004974E9">
        <w:rPr>
          <w:rFonts w:ascii="Times New Roman" w:hAnsi="Times New Roman" w:cs="Times New Roman"/>
        </w:rPr>
        <w:t xml:space="preserve"> adjustments (update_suspense_draw_lots)</w:t>
      </w:r>
    </w:p>
    <w:p w14:paraId="467A55AC" w14:textId="77777777" w:rsidR="00BE346D" w:rsidRPr="004974E9" w:rsidRDefault="00000000">
      <w:pPr>
        <w:rPr>
          <w:rFonts w:ascii="Times New Roman" w:hAnsi="Times New Roman" w:cs="Times New Roman"/>
        </w:rPr>
      </w:pPr>
      <w:r w:rsidRPr="004974E9">
        <w:rPr>
          <w:rFonts w:ascii="Times New Roman" w:hAnsi="Times New Roman" w:cs="Times New Roman"/>
        </w:rPr>
        <w:t>In a small number of edge cases the FIFA rules imply that qualification may be decided by drawing lots. These cases are manually set to suspense = 1.</w:t>
      </w:r>
    </w:p>
    <w:p w14:paraId="5E35866B" w14:textId="77777777" w:rsidR="00BE346D" w:rsidRPr="004974E9" w:rsidRDefault="00000000" w:rsidP="004974E9">
      <w:pPr>
        <w:pStyle w:val="Heading3"/>
        <w:rPr>
          <w:rFonts w:ascii="Times New Roman" w:hAnsi="Times New Roman" w:cs="Times New Roman"/>
        </w:rPr>
      </w:pPr>
      <w:r w:rsidRPr="004974E9">
        <w:rPr>
          <w:rFonts w:ascii="Times New Roman" w:hAnsi="Times New Roman" w:cs="Times New Roman"/>
        </w:rPr>
        <w:t>Diagnostic audit: outside-team threat when suspense = 0</w:t>
      </w:r>
    </w:p>
    <w:p w14:paraId="46729608" w14:textId="77777777" w:rsidR="00BE346D" w:rsidRPr="004974E9" w:rsidRDefault="00000000">
      <w:pPr>
        <w:rPr>
          <w:rFonts w:ascii="Times New Roman" w:hAnsi="Times New Roman" w:cs="Times New Roman"/>
        </w:rPr>
      </w:pPr>
      <w:r w:rsidRPr="004974E9">
        <w:rPr>
          <w:rFonts w:ascii="Times New Roman" w:hAnsi="Times New Roman" w:cs="Times New Roman"/>
        </w:rPr>
        <w:t>We run a diagnostic check for cases with suspense = 0 and third_qualify = 0 where the 4th team could reach or overtake the 2nd team with a one-goal shock under FIFA ordering. The audit compares 4th vs 2nd using their own points, goal difference, goals scored, and match states.</w:t>
      </w:r>
    </w:p>
    <w:p w14:paraId="34F27E9C" w14:textId="77777777" w:rsidR="00BE346D" w:rsidRPr="004974E9" w:rsidRDefault="00000000" w:rsidP="004974E9">
      <w:pPr>
        <w:pStyle w:val="Heading2"/>
        <w:rPr>
          <w:rFonts w:ascii="Times New Roman" w:hAnsi="Times New Roman" w:cs="Times New Roman"/>
        </w:rPr>
      </w:pPr>
      <w:r w:rsidRPr="004974E9">
        <w:rPr>
          <w:rFonts w:ascii="Times New Roman" w:hAnsi="Times New Roman" w:cs="Times New Roman"/>
        </w:rPr>
        <w:t>Suspense Criteria: UEFA</w:t>
      </w:r>
    </w:p>
    <w:p w14:paraId="55EFE802" w14:textId="77777777" w:rsidR="00BE346D" w:rsidRPr="004974E9" w:rsidRDefault="00000000">
      <w:pPr>
        <w:rPr>
          <w:rFonts w:ascii="Times New Roman" w:hAnsi="Times New Roman" w:cs="Times New Roman"/>
        </w:rPr>
      </w:pPr>
      <w:r w:rsidRPr="004974E9">
        <w:rPr>
          <w:rFonts w:ascii="Times New Roman" w:hAnsi="Times New Roman" w:cs="Times New Roman"/>
        </w:rPr>
        <w:t>UEFA competitions follow a different ranking hierarchy:</w:t>
      </w:r>
      <w:r w:rsidRPr="004974E9">
        <w:rPr>
          <w:rFonts w:ascii="Times New Roman" w:hAnsi="Times New Roman" w:cs="Times New Roman"/>
        </w:rPr>
        <w:br/>
        <w:t>1. Total points</w:t>
      </w:r>
      <w:r w:rsidRPr="004974E9">
        <w:rPr>
          <w:rFonts w:ascii="Times New Roman" w:hAnsi="Times New Roman" w:cs="Times New Roman"/>
        </w:rPr>
        <w:br/>
        <w:t>2. Head-to-head result between the tied teams</w:t>
      </w:r>
      <w:r w:rsidRPr="004974E9">
        <w:rPr>
          <w:rFonts w:ascii="Times New Roman" w:hAnsi="Times New Roman" w:cs="Times New Roman"/>
        </w:rPr>
        <w:br/>
        <w:t>3. Overall goal difference</w:t>
      </w:r>
      <w:r w:rsidRPr="004974E9">
        <w:rPr>
          <w:rFonts w:ascii="Times New Roman" w:hAnsi="Times New Roman" w:cs="Times New Roman"/>
        </w:rPr>
        <w:br/>
        <w:t>4. Overall goals scored</w:t>
      </w:r>
    </w:p>
    <w:p w14:paraId="6FA47D8C" w14:textId="77777777" w:rsidR="00BE346D" w:rsidRPr="004974E9" w:rsidRDefault="00000000" w:rsidP="004974E9">
      <w:pPr>
        <w:pStyle w:val="Heading3"/>
        <w:rPr>
          <w:rFonts w:ascii="Times New Roman" w:hAnsi="Times New Roman" w:cs="Times New Roman"/>
        </w:rPr>
      </w:pPr>
      <w:r w:rsidRPr="004974E9">
        <w:rPr>
          <w:rFonts w:ascii="Times New Roman" w:hAnsi="Times New Roman" w:cs="Times New Roman"/>
        </w:rPr>
        <w:t>Step 1: Identify the relevant ranking pair</w:t>
      </w:r>
    </w:p>
    <w:p w14:paraId="1471687C" w14:textId="77777777" w:rsidR="00BE346D" w:rsidRPr="004974E9" w:rsidRDefault="00000000">
      <w:pPr>
        <w:rPr>
          <w:rFonts w:ascii="Times New Roman" w:hAnsi="Times New Roman" w:cs="Times New Roman"/>
        </w:rPr>
      </w:pPr>
      <w:r w:rsidRPr="004974E9">
        <w:rPr>
          <w:rFonts w:ascii="Times New Roman" w:hAnsi="Times New Roman" w:cs="Times New Roman"/>
        </w:rPr>
        <w:t>The relevant pair depends on third_qualify:</w:t>
      </w:r>
      <w:r w:rsidRPr="004974E9">
        <w:rPr>
          <w:rFonts w:ascii="Times New Roman" w:hAnsi="Times New Roman" w:cs="Times New Roman"/>
        </w:rPr>
        <w:br/>
        <w:t>- third_qualify = 0 → 2nd vs 3rd</w:t>
      </w:r>
      <w:r w:rsidRPr="004974E9">
        <w:rPr>
          <w:rFonts w:ascii="Times New Roman" w:hAnsi="Times New Roman" w:cs="Times New Roman"/>
        </w:rPr>
        <w:br/>
        <w:t>- third_qualify = 1 → 3rd vs 4th</w:t>
      </w:r>
      <w:r w:rsidRPr="004974E9">
        <w:rPr>
          <w:rFonts w:ascii="Times New Roman" w:hAnsi="Times New Roman" w:cs="Times New Roman"/>
        </w:rPr>
        <w:br/>
        <w:t xml:space="preserve">The lower-ranked team is the lagging </w:t>
      </w:r>
      <w:proofErr w:type="gramStart"/>
      <w:r w:rsidRPr="004974E9">
        <w:rPr>
          <w:rFonts w:ascii="Times New Roman" w:hAnsi="Times New Roman" w:cs="Times New Roman"/>
        </w:rPr>
        <w:t>team</w:t>
      </w:r>
      <w:proofErr w:type="gramEnd"/>
      <w:r w:rsidRPr="004974E9">
        <w:rPr>
          <w:rFonts w:ascii="Times New Roman" w:hAnsi="Times New Roman" w:cs="Times New Roman"/>
        </w:rPr>
        <w:t xml:space="preserve"> and the higher-ranked team is the leading team.</w:t>
      </w:r>
    </w:p>
    <w:p w14:paraId="5DC22401" w14:textId="77777777" w:rsidR="00BE346D" w:rsidRPr="004974E9" w:rsidRDefault="00000000" w:rsidP="004974E9">
      <w:pPr>
        <w:pStyle w:val="Heading3"/>
        <w:rPr>
          <w:rFonts w:ascii="Times New Roman" w:hAnsi="Times New Roman" w:cs="Times New Roman"/>
        </w:rPr>
      </w:pPr>
      <w:r w:rsidRPr="004974E9">
        <w:rPr>
          <w:rFonts w:ascii="Times New Roman" w:hAnsi="Times New Roman" w:cs="Times New Roman"/>
        </w:rPr>
        <w:t>Step 2: Evaluate one-goal shocks</w:t>
      </w:r>
    </w:p>
    <w:p w14:paraId="7BEC14B9" w14:textId="77777777" w:rsidR="00BE346D" w:rsidRPr="004974E9" w:rsidRDefault="00000000">
      <w:pPr>
        <w:rPr>
          <w:rFonts w:ascii="Times New Roman" w:hAnsi="Times New Roman" w:cs="Times New Roman"/>
        </w:rPr>
      </w:pPr>
      <w:r w:rsidRPr="004974E9">
        <w:rPr>
          <w:rFonts w:ascii="Times New Roman" w:hAnsi="Times New Roman" w:cs="Times New Roman"/>
        </w:rPr>
        <w:t>We test two possible shocks:</w:t>
      </w:r>
      <w:r w:rsidRPr="004974E9">
        <w:rPr>
          <w:rFonts w:ascii="Times New Roman" w:hAnsi="Times New Roman" w:cs="Times New Roman"/>
        </w:rPr>
        <w:br/>
        <w:t>1. Lagging scores (+1)</w:t>
      </w:r>
      <w:r w:rsidRPr="004974E9">
        <w:rPr>
          <w:rFonts w:ascii="Times New Roman" w:hAnsi="Times New Roman" w:cs="Times New Roman"/>
        </w:rPr>
        <w:br/>
        <w:t>2. Leading concedes (+1)</w:t>
      </w:r>
      <w:r w:rsidRPr="004974E9">
        <w:rPr>
          <w:rFonts w:ascii="Times New Roman" w:hAnsi="Times New Roman" w:cs="Times New Roman"/>
        </w:rPr>
        <w:br/>
        <w:t>If the teams are playing each other (h2h = 1), both teams’ match states change simultaneously. Otherwise the shock affects only the relevant team.</w:t>
      </w:r>
    </w:p>
    <w:p w14:paraId="2AE3FFA9" w14:textId="77777777" w:rsidR="00BE346D" w:rsidRPr="004974E9" w:rsidRDefault="00000000" w:rsidP="004974E9">
      <w:pPr>
        <w:pStyle w:val="Heading3"/>
        <w:rPr>
          <w:rFonts w:ascii="Times New Roman" w:hAnsi="Times New Roman" w:cs="Times New Roman"/>
        </w:rPr>
      </w:pPr>
      <w:r w:rsidRPr="004974E9">
        <w:rPr>
          <w:rFonts w:ascii="Times New Roman" w:hAnsi="Times New Roman" w:cs="Times New Roman"/>
        </w:rPr>
        <w:t>Step 3: Apply UEFA tie-breaking rules</w:t>
      </w:r>
    </w:p>
    <w:p w14:paraId="07D3B304" w14:textId="77777777" w:rsidR="00BE346D" w:rsidRPr="004974E9" w:rsidRDefault="00000000">
      <w:pPr>
        <w:rPr>
          <w:rFonts w:ascii="Times New Roman" w:hAnsi="Times New Roman" w:cs="Times New Roman"/>
        </w:rPr>
      </w:pPr>
      <w:r w:rsidRPr="004974E9">
        <w:rPr>
          <w:rFonts w:ascii="Times New Roman" w:hAnsi="Times New Roman" w:cs="Times New Roman"/>
        </w:rPr>
        <w:t xml:space="preserve">After applying the </w:t>
      </w:r>
      <w:proofErr w:type="gramStart"/>
      <w:r w:rsidRPr="004974E9">
        <w:rPr>
          <w:rFonts w:ascii="Times New Roman" w:hAnsi="Times New Roman" w:cs="Times New Roman"/>
        </w:rPr>
        <w:t>shock</w:t>
      </w:r>
      <w:proofErr w:type="gramEnd"/>
      <w:r w:rsidRPr="004974E9">
        <w:rPr>
          <w:rFonts w:ascii="Times New Roman" w:hAnsi="Times New Roman" w:cs="Times New Roman"/>
        </w:rPr>
        <w:t xml:space="preserve"> we compare teams using the UEFA hierarchy. If points differ, the ranking is decided immediately. If points are tied, the head-to-head result is used.</w:t>
      </w:r>
      <w:r w:rsidRPr="004974E9">
        <w:rPr>
          <w:rFonts w:ascii="Times New Roman" w:hAnsi="Times New Roman" w:cs="Times New Roman"/>
        </w:rPr>
        <w:br/>
      </w:r>
      <w:r w:rsidRPr="004974E9">
        <w:rPr>
          <w:rFonts w:ascii="Times New Roman" w:hAnsi="Times New Roman" w:cs="Times New Roman"/>
        </w:rPr>
        <w:br/>
        <w:t>When h2h = 0 we use the variable lagging_won:</w:t>
      </w:r>
      <w:r w:rsidRPr="004974E9">
        <w:rPr>
          <w:rFonts w:ascii="Times New Roman" w:hAnsi="Times New Roman" w:cs="Times New Roman"/>
        </w:rPr>
        <w:br/>
      </w:r>
      <w:r w:rsidRPr="004974E9">
        <w:rPr>
          <w:rFonts w:ascii="Times New Roman" w:hAnsi="Times New Roman" w:cs="Times New Roman"/>
        </w:rPr>
        <w:lastRenderedPageBreak/>
        <w:t>- 1 → lagging won the head-to-head match</w:t>
      </w:r>
      <w:r w:rsidRPr="004974E9">
        <w:rPr>
          <w:rFonts w:ascii="Times New Roman" w:hAnsi="Times New Roman" w:cs="Times New Roman"/>
        </w:rPr>
        <w:br/>
        <w:t>- −1 → lagging lost the head-to-head match</w:t>
      </w:r>
      <w:r w:rsidRPr="004974E9">
        <w:rPr>
          <w:rFonts w:ascii="Times New Roman" w:hAnsi="Times New Roman" w:cs="Times New Roman"/>
        </w:rPr>
        <w:br/>
        <w:t>- 0 → head-to-head match was drawn</w:t>
      </w:r>
      <w:r w:rsidRPr="004974E9">
        <w:rPr>
          <w:rFonts w:ascii="Times New Roman" w:hAnsi="Times New Roman" w:cs="Times New Roman"/>
        </w:rPr>
        <w:br/>
      </w:r>
      <w:r w:rsidRPr="004974E9">
        <w:rPr>
          <w:rFonts w:ascii="Times New Roman" w:hAnsi="Times New Roman" w:cs="Times New Roman"/>
        </w:rPr>
        <w:br/>
        <w:t>If lagging_won = 0 the ranking falls back to overall goal difference and goals scored. When h2h = 1 we infer the current head-to-head result directly from the live match score; if the match is tied we proceed to overall GD and GS.</w:t>
      </w:r>
    </w:p>
    <w:p w14:paraId="5F8751E7" w14:textId="77777777" w:rsidR="00BE346D" w:rsidRPr="004974E9" w:rsidRDefault="00000000" w:rsidP="004974E9">
      <w:pPr>
        <w:pStyle w:val="Heading3"/>
        <w:rPr>
          <w:rFonts w:ascii="Times New Roman" w:hAnsi="Times New Roman" w:cs="Times New Roman"/>
        </w:rPr>
      </w:pPr>
      <w:r w:rsidRPr="004974E9">
        <w:rPr>
          <w:rFonts w:ascii="Times New Roman" w:hAnsi="Times New Roman" w:cs="Times New Roman"/>
        </w:rPr>
        <w:t>Step 4: Determine suspense</w:t>
      </w:r>
    </w:p>
    <w:p w14:paraId="655E069F" w14:textId="77777777" w:rsidR="00BE346D" w:rsidRPr="004974E9" w:rsidRDefault="00000000">
      <w:pPr>
        <w:rPr>
          <w:rFonts w:ascii="Times New Roman" w:hAnsi="Times New Roman" w:cs="Times New Roman"/>
        </w:rPr>
      </w:pPr>
      <w:r w:rsidRPr="004974E9">
        <w:rPr>
          <w:rFonts w:ascii="Times New Roman" w:hAnsi="Times New Roman" w:cs="Times New Roman"/>
        </w:rPr>
        <w:t>If under either shock the lagging team becomes at least as well ranked as the leading team according to the UEFA hierarchy, we set suspense = 1. Otherwise suspense remains 0.</w:t>
      </w:r>
    </w:p>
    <w:p w14:paraId="6330FDB1" w14:textId="77777777" w:rsidR="00BE346D" w:rsidRPr="004974E9" w:rsidRDefault="00000000" w:rsidP="004974E9">
      <w:pPr>
        <w:pStyle w:val="Heading3"/>
        <w:rPr>
          <w:rFonts w:ascii="Times New Roman" w:hAnsi="Times New Roman" w:cs="Times New Roman"/>
        </w:rPr>
      </w:pPr>
      <w:r w:rsidRPr="004974E9">
        <w:rPr>
          <w:rFonts w:ascii="Times New Roman" w:hAnsi="Times New Roman" w:cs="Times New Roman"/>
        </w:rPr>
        <w:t>Step 5: Identify outside-team threats</w:t>
      </w:r>
    </w:p>
    <w:p w14:paraId="698159C6" w14:textId="77777777" w:rsidR="00BE346D" w:rsidRPr="004974E9" w:rsidRDefault="00000000">
      <w:pPr>
        <w:rPr>
          <w:rFonts w:ascii="Times New Roman" w:hAnsi="Times New Roman" w:cs="Times New Roman"/>
        </w:rPr>
      </w:pPr>
      <w:r w:rsidRPr="004974E9">
        <w:rPr>
          <w:rFonts w:ascii="Times New Roman" w:hAnsi="Times New Roman" w:cs="Times New Roman"/>
        </w:rPr>
        <w:t>We also check whether the 4th team could reach or overtake the 2nd team with a single-goal shock under UEFA rules. These cases are flagged separately for possible adjustments.</w:t>
      </w:r>
    </w:p>
    <w:sectPr w:rsidR="00BE346D" w:rsidRPr="004974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2221914">
    <w:abstractNumId w:val="8"/>
  </w:num>
  <w:num w:numId="2" w16cid:durableId="771170847">
    <w:abstractNumId w:val="6"/>
  </w:num>
  <w:num w:numId="3" w16cid:durableId="1528760887">
    <w:abstractNumId w:val="5"/>
  </w:num>
  <w:num w:numId="4" w16cid:durableId="524101737">
    <w:abstractNumId w:val="4"/>
  </w:num>
  <w:num w:numId="5" w16cid:durableId="465706976">
    <w:abstractNumId w:val="7"/>
  </w:num>
  <w:num w:numId="6" w16cid:durableId="197858258">
    <w:abstractNumId w:val="3"/>
  </w:num>
  <w:num w:numId="7" w16cid:durableId="378557560">
    <w:abstractNumId w:val="2"/>
  </w:num>
  <w:num w:numId="8" w16cid:durableId="1509828168">
    <w:abstractNumId w:val="1"/>
  </w:num>
  <w:num w:numId="9" w16cid:durableId="1329209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74E9"/>
    <w:rsid w:val="008B53F9"/>
    <w:rsid w:val="00AA1D8D"/>
    <w:rsid w:val="00B47730"/>
    <w:rsid w:val="00BE346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494502"/>
  <w14:defaultImageDpi w14:val="300"/>
  <w15:docId w15:val="{DD21B621-63E7-483A-AD41-AA12CECE1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4974E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817</Words>
  <Characters>4659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Alessandro Edoardo Giorgio D Di Mattia</cp:lastModifiedBy>
  <cp:revision>2</cp:revision>
  <dcterms:created xsi:type="dcterms:W3CDTF">2013-12-23T23:15:00Z</dcterms:created>
  <dcterms:modified xsi:type="dcterms:W3CDTF">2026-03-04T09:17:00Z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e59125d-3421-490c-8c49-713131ff88a1_Enabled">
    <vt:lpwstr>true</vt:lpwstr>
  </property>
  <property fmtid="{D5CDD505-2E9C-101B-9397-08002B2CF9AE}" pid="3" name="MSIP_Label_ee59125d-3421-490c-8c49-713131ff88a1_SetDate">
    <vt:lpwstr>2026-03-04T09:17:42Z</vt:lpwstr>
  </property>
  <property fmtid="{D5CDD505-2E9C-101B-9397-08002B2CF9AE}" pid="4" name="MSIP_Label_ee59125d-3421-490c-8c49-713131ff88a1_Method">
    <vt:lpwstr>Standard</vt:lpwstr>
  </property>
  <property fmtid="{D5CDD505-2E9C-101B-9397-08002B2CF9AE}" pid="5" name="MSIP_Label_ee59125d-3421-490c-8c49-713131ff88a1_Name">
    <vt:lpwstr>Yellow</vt:lpwstr>
  </property>
  <property fmtid="{D5CDD505-2E9C-101B-9397-08002B2CF9AE}" pid="6" name="MSIP_Label_ee59125d-3421-490c-8c49-713131ff88a1_SiteId">
    <vt:lpwstr>938c1eb0-9d08-484b-92b9-53f583bd08fb</vt:lpwstr>
  </property>
  <property fmtid="{D5CDD505-2E9C-101B-9397-08002B2CF9AE}" pid="7" name="MSIP_Label_ee59125d-3421-490c-8c49-713131ff88a1_ActionId">
    <vt:lpwstr>adebfab9-e229-48ed-aeee-8d6b8697984b</vt:lpwstr>
  </property>
  <property fmtid="{D5CDD505-2E9C-101B-9397-08002B2CF9AE}" pid="8" name="MSIP_Label_ee59125d-3421-490c-8c49-713131ff88a1_ContentBits">
    <vt:lpwstr>0</vt:lpwstr>
  </property>
  <property fmtid="{D5CDD505-2E9C-101B-9397-08002B2CF9AE}" pid="9" name="MSIP_Label_ee59125d-3421-490c-8c49-713131ff88a1_Tag">
    <vt:lpwstr>10, 3, 0, 1</vt:lpwstr>
  </property>
</Properties>
</file>